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D9E8A"/>
          <w:sz w:val="18"/>
        </w:rPr>
        <w:t>LINTON BUSINESS SOLUTIONS</w:t>
      </w:r>
    </w:p>
    <w:p>
      <w:pPr>
        <w:spacing w:after="80"/>
        <w:jc w:val="center"/>
      </w:pPr>
      <w:r>
        <w:rPr>
          <w:b/>
          <w:color w:val="0F2A4A"/>
          <w:sz w:val="44"/>
        </w:rPr>
        <w:t>Project Charter</w:t>
      </w:r>
    </w:p>
    <w:p>
      <w:pPr>
        <w:spacing w:after="320"/>
        <w:jc w:val="center"/>
      </w:pPr>
      <w:r>
        <w:rPr>
          <w:color w:val="64748B"/>
          <w:sz w:val="22"/>
        </w:rPr>
        <w:t>Formally authorising a project and defining its parameters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[Enter Project 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Project ID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[PRJ-XXXX]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Sponsor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[Executive Sponsor Name and Title]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Project Manager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[PM 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Business Analyst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[BA 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Date Issued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Estimated Start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Estimated End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Estimated Budget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$[X,XXX,XXX]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Draft / Approved / Active / Closed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1. PROJECT PURPOSE AND JUSTIFICATION</w:t>
      </w:r>
    </w:p>
    <w:p>
      <w:r>
        <w:t>Describe WHY this project exists. Reference the strategic objective, business problem, regulatory driver, or opportunity that makes this project necessary. Link to organisational strategy or mission where possible.</w:t>
      </w:r>
    </w:p>
    <w:p>
      <w:pPr>
        <w:spacing w:before="240" w:after="80"/>
      </w:pPr>
      <w:r>
        <w:rPr>
          <w:b/>
          <w:color w:val="0F2A4A"/>
          <w:sz w:val="22"/>
        </w:rPr>
        <w:t>2. PROJECT DESCRIPTION AND DELIVERABLES</w:t>
      </w:r>
    </w:p>
    <w:p>
      <w:r>
        <w:t>Description:</w:t>
      </w:r>
    </w:p>
    <w:p>
      <w:r>
        <w:t>[Provide a clear, concise description of what this project will produce or accomplish.]</w:t>
      </w:r>
    </w:p>
    <w:p/>
    <w:p>
      <w:r>
        <w:rPr>
          <w:b/>
        </w:rPr>
        <w:t>Key Deliverables: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 Date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[Deliverable 1]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[What this deliverable includes]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[Deliverable 2]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[What this deliverable includes]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[Deliverable 3]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[What this deliverable includes]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[Deliverable 4]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[What this deliverable includes]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[Deliverable 5]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[What this deliverable includes]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[MM/DD/YYYY]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3. SCOPE</w:t>
      </w:r>
    </w:p>
    <w:p>
      <w:r>
        <w:rPr>
          <w:b/>
        </w:rPr>
        <w:t>In Scope:</w:t>
      </w:r>
    </w:p>
    <w:p>
      <w:pPr>
        <w:pStyle w:val="ListBullet"/>
      </w:pPr>
      <w:r>
        <w:t>[In-scope item 1]</w:t>
      </w:r>
    </w:p>
    <w:p>
      <w:pPr>
        <w:pStyle w:val="ListBullet"/>
      </w:pPr>
      <w:r>
        <w:t>[In-scope item 2]</w:t>
      </w:r>
    </w:p>
    <w:p>
      <w:pPr>
        <w:pStyle w:val="ListBullet"/>
      </w:pPr>
      <w:r>
        <w:t>[In-scope item 3]</w:t>
      </w:r>
    </w:p>
    <w:p>
      <w:r>
        <w:rPr>
          <w:b/>
        </w:rPr>
        <w:t>Out of Scope:</w:t>
      </w:r>
    </w:p>
    <w:p>
      <w:pPr>
        <w:pStyle w:val="ListBullet"/>
      </w:pPr>
      <w:r>
        <w:t>[Out-of-scope item 1]</w:t>
      </w:r>
    </w:p>
    <w:p>
      <w:pPr>
        <w:pStyle w:val="ListBullet"/>
      </w:pPr>
      <w:r>
        <w:t>[Out-of-scope item 2]</w:t>
      </w:r>
    </w:p>
    <w:p>
      <w:pPr>
        <w:spacing w:before="240" w:after="80"/>
      </w:pPr>
      <w:r>
        <w:rPr>
          <w:b/>
          <w:color w:val="0F2A4A"/>
          <w:sz w:val="22"/>
        </w:rPr>
        <w:t>4. PROJECT OBJECTIVES AND SUCCESS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Success Metric</w:t>
            </w:r>
          </w:p>
        </w:tc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[Objective 1]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[How measured]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[Target value]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[Objective 2]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[How measured]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[Target value]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[Objective 3]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[How measured]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[Target value]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[Objective 4]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[How measured]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[Target value]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5. HIGH-LEVEL SCHEDULE /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 Date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Project Kickoff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Team assembled, charter signed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Requirements Complete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BRD / FRS approved by stakeholders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Design Complete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Architecture and design documents signed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Development Complete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Code complete and unit tested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UAT Complete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User acceptance testing signed off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Go-Live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System deployed to production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Project Close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Lessons learned and final report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Planned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6. BUDGET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 Category</w:t>
            </w:r>
          </w:p>
        </w:tc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Estimated Amount</w:t>
            </w:r>
          </w:p>
        </w:tc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Personnel / Labour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$[X,XXX]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[Notes]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Software Licenses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$[X,XXX]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[Notes]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Hardware / Infrastructure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$[X,XXX]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[Notes]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Training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$[X,XXX]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[Notes]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Contingency (10%)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$[X,XXX]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[Notes]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$[X,XXX]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[Notes]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7. PROJECT TEAM AND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Organisation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Responsibilities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Executive Sponsor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[Agency / Dept]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[Key responsibilities]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Project Manager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[Agency / Dept]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[Key responsibilities]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Business Analyst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[Agency / Dept]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[Key responsibilities]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Technical Lead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[Agency / Dept]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[Key responsibilities]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QA Lead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[Agency / Dept]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[Key responsibilities]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Change Manager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[Agency / Dept]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[Key responsibilities]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8. ASSUMPTIONS, CONSTRAINTS AND RISKS</w:t>
      </w:r>
    </w:p>
    <w:p>
      <w:r>
        <w:rPr>
          <w:b/>
        </w:rPr>
        <w:t>Assumptions:</w:t>
      </w:r>
    </w:p>
    <w:p>
      <w:pPr>
        <w:pStyle w:val="ListBullet"/>
      </w:pPr>
      <w:r>
        <w:t>[Key assumption 1]</w:t>
      </w:r>
    </w:p>
    <w:p>
      <w:pPr>
        <w:pStyle w:val="ListBullet"/>
      </w:pPr>
      <w:r>
        <w:t>[Key assumption 2]</w:t>
      </w:r>
    </w:p>
    <w:p/>
    <w:p>
      <w:r>
        <w:rPr>
          <w:b/>
        </w:rPr>
        <w:t>Constraints:</w:t>
      </w:r>
    </w:p>
    <w:p>
      <w:pPr>
        <w:pStyle w:val="ListBullet"/>
      </w:pPr>
      <w:r>
        <w:t>[Budget / time / resource constraint]</w:t>
      </w:r>
    </w:p>
    <w:p>
      <w:pPr>
        <w:pStyle w:val="ListBullet"/>
      </w:pPr>
      <w:r>
        <w:t>[Regulatory or policy constraint]</w:t>
      </w:r>
    </w:p>
    <w:p/>
    <w:p>
      <w:r>
        <w:rPr>
          <w:b/>
        </w:rPr>
        <w:t>Key Risks:</w:t>
      </w:r>
    </w:p>
    <w:p>
      <w:pPr>
        <w:pStyle w:val="ListBullet"/>
      </w:pPr>
      <w:r>
        <w:t>[Risk 1 and initial mitigation]</w:t>
      </w:r>
    </w:p>
    <w:p>
      <w:pPr>
        <w:pStyle w:val="ListBullet"/>
      </w:pPr>
      <w:r>
        <w:t>[Risk 2 and initial mitigation]</w:t>
      </w:r>
    </w:p>
    <w:p/>
    <w:p>
      <w:pPr>
        <w:spacing w:before="240" w:after="80"/>
      </w:pPr>
      <w:r>
        <w:rPr>
          <w:b/>
          <w:color w:val="0F2A4A"/>
          <w:sz w:val="22"/>
        </w:rPr>
        <w:t>9. AUTHORISATION /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Signature / Date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Executive Sponsor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Project Manager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Business Analyst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IT Director / CIO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</w:tbl>
    <w:p/>
    <w:p/>
    <w:p>
      <w:pPr>
        <w:jc w:val="center"/>
      </w:pPr>
      <w:r>
        <w:rPr>
          <w:color w:val="64748B"/>
          <w:sz w:val="16"/>
        </w:rPr>
        <w:t>Template produced by Linton Business Solutions | www.lbsconnect.net | info@lbsconnect.net | Government-ready, Word &amp; Google Docs compatible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