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Test Case Template</w:t>
      </w:r>
    </w:p>
    <w:p>
      <w:pPr>
        <w:spacing w:after="320"/>
        <w:jc w:val="center"/>
      </w:pPr>
      <w:r>
        <w:rPr>
          <w:color w:val="64748B"/>
          <w:sz w:val="22"/>
        </w:rPr>
        <w:t>Structured test cases for functional and UAT verification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Module / Feature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[Module or Feature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Phase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Unit / Integration / System / UAT / Regression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[QA Lead / BA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Environment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[Dev / Staging / UAT / Prod-like]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Test Cases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Blocked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Pass Rate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[%]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TEST CASE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79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136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93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Linked Req</w:t>
            </w:r>
          </w:p>
        </w:tc>
        <w:tc>
          <w:tcPr>
            <w:tcW w:type="dxa" w:w="115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Pre-conditions</w:t>
            </w:r>
          </w:p>
        </w:tc>
        <w:tc>
          <w:tcPr>
            <w:tcW w:type="dxa" w:w="1440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Steps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86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Tester</w:t>
            </w:r>
          </w:p>
        </w:tc>
        <w:tc>
          <w:tcPr>
            <w:tcW w:type="dxa" w:w="79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[Test Case 1 Name]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BR-001 / FR-001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368"/>
            <w:shd w:val="clear" w:color="auto" w:fill="F1F5F9"/>
          </w:tcPr>
          <w:p>
            <w:r>
              <w:rPr>
                <w:sz w:val="18"/>
              </w:rPr>
              <w:t>[Test Case 2 Name]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BR-002 / FR-002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[Test Case 3 Name]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BR-003 / FR-003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368"/>
            <w:shd w:val="clear" w:color="auto" w:fill="F1F5F9"/>
          </w:tcPr>
          <w:p>
            <w:r>
              <w:rPr>
                <w:sz w:val="18"/>
              </w:rPr>
              <w:t>[Test Case 4 Name]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BR-004 / FR-004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Not Run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[Test Case 5 Name]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BR-005 / FR-005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368"/>
            <w:shd w:val="clear" w:color="auto" w:fill="F1F5F9"/>
          </w:tcPr>
          <w:p>
            <w:r>
              <w:rPr>
                <w:sz w:val="18"/>
              </w:rPr>
              <w:t>[Test Case 6 Name]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BR-006 / FR-006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[Test Case 7 Name]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BR-007 / FR-007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368"/>
            <w:shd w:val="clear" w:color="auto" w:fill="F1F5F9"/>
          </w:tcPr>
          <w:p>
            <w:r>
              <w:rPr>
                <w:sz w:val="18"/>
              </w:rPr>
              <w:t>[Test Case 8 Name]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BR-008 / FR-008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Not Run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[Test Case 9 Name]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BR-009 / FR-009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368"/>
            <w:shd w:val="clear" w:color="auto" w:fill="F1F5F9"/>
          </w:tcPr>
          <w:p>
            <w:r>
              <w:rPr>
                <w:sz w:val="18"/>
              </w:rPr>
              <w:t>[Test Case 10 Name]</w:t>
            </w:r>
          </w:p>
        </w:tc>
        <w:tc>
          <w:tcPr>
            <w:tcW w:type="dxa" w:w="936"/>
            <w:shd w:val="clear" w:color="auto" w:fill="F1F5F9"/>
          </w:tcPr>
          <w:p>
            <w:r>
              <w:rPr>
                <w:sz w:val="18"/>
              </w:rPr>
              <w:t>BR-010 / FR-010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[System state before test]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1. [Step 1]</w:t>
              <w:br/>
              <w:t>2. [Step 2]</w:t>
              <w:br/>
              <w:t>3. [Step 3]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should happen]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[What actually happened]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[Tester Name]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[MM/DD/YYYY]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DETAILED TEST CASE CARDS (COPY PER TEST)</w:t>
      </w:r>
    </w:p>
    <w:p>
      <w:r>
        <w:rPr>
          <w:b/>
        </w:rPr>
        <w:t>Test Case TC-001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TC-001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[Descriptive name, e.g. 'Verify user login with valid credentials']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Linked Requirement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BR-001 / FR-001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Phase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UAT / Functional / Regression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[State the system must be in before the test starts]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Data Required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[Specific data needed, e.g. valid user account, test record ID]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2]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4]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[What actually occurred when the test was executed]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 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Pass / Fail / Blocked / Not Run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[If failed, link to defect: DEF-XXX]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 of person who executed the test]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[Any observations, screenshots referenced, environment notes]</w:t>
            </w:r>
          </w:p>
        </w:tc>
      </w:tr>
    </w:tbl>
    <w:p/>
    <w:p>
      <w:r>
        <w:rPr>
          <w:b/>
        </w:rPr>
        <w:t>Test Case TC-002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TC-002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[Descriptive name, e.g. 'Verify user login with valid credentials']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Linked Requirement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BR-002 / FR-002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Phase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UAT / Functional / Regression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[State the system must be in before the test starts]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Data Required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[Specific data needed, e.g. valid user account, test record ID]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2]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4]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[What actually occurred when the test was executed]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 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Pass / Fail / Blocked / Not Run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[If failed, link to defect: DEF-XXX]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 of person who executed the test]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[Any observations, screenshots referenced, environment notes]</w:t>
            </w:r>
          </w:p>
        </w:tc>
      </w:tr>
    </w:tbl>
    <w:p/>
    <w:p>
      <w:r>
        <w:rPr>
          <w:b/>
        </w:rPr>
        <w:t>Test Case TC-003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TC-003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Case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[Descriptive name, e.g. 'Verify user login with valid credentials']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Linked Requirement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BR-003 / FR-003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Phase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UAT / Functional / Regression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Pre-conditions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[State the system must be in before the test starts]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Test Data Required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[Specific data needed, e.g. valid user account, test record ID]</w:t>
            </w:r>
          </w:p>
        </w:tc>
      </w:tr>
    </w:tbl>
    <w:p/>
    <w:p>
      <w:r>
        <w:rPr>
          <w:b/>
        </w:rPr>
        <w:t>Test Steps: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 #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Data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2]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[Action 3]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[Expected outcome]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[Action 4]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[Expected outcome]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[What actually occurred when the test was executed]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 Status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Pass / Fail / Blocked / Not Run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[If failed, link to defect: DEF-XXX]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[Name of person who executed the test]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D9E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[Any observations, screenshots referenced, environment notes]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DEFECT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Defect ID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Linked TC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type="dxa" w:w="134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[Describe the defect clearly]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Critical / High / Med / Low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 / P2 / P3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[Dev Name]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[Describe the defect clearly]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Critical / High / Med / Low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P1 / P2 / P3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[Dev Name]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DEF-003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[Describe the defect clearly]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Critical / High / Med / Low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 / P2 / P3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[Dev Name]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DEF-004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[Describe the defect clearly]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Critical / High / Med / Low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P1 / P2 / P3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[Dev Name]</w:t>
            </w:r>
          </w:p>
        </w:tc>
        <w:tc>
          <w:tcPr>
            <w:tcW w:type="dxa" w:w="1344"/>
            <w:shd w:val="clear" w:color="auto" w:fill="F1F5F9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DEF-005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[Describe the defect clearly]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Critical / High / Med / Low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P1 / P2 / P3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[Dev Name]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Open / Fixed / Closed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