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D9E8A"/>
          <w:sz w:val="18"/>
        </w:rPr>
        <w:t>LINTON BUSINESS SOLUTIONS</w:t>
      </w:r>
    </w:p>
    <w:p>
      <w:pPr>
        <w:spacing w:after="80"/>
        <w:jc w:val="center"/>
      </w:pPr>
      <w:r>
        <w:rPr>
          <w:b/>
          <w:color w:val="0F2A4A"/>
          <w:sz w:val="44"/>
        </w:rPr>
        <w:t>User Stories Template</w:t>
      </w:r>
    </w:p>
    <w:p>
      <w:pPr>
        <w:spacing w:after="80"/>
        <w:jc w:val="center"/>
      </w:pPr>
      <w:r>
        <w:rPr>
          <w:b/>
          <w:color w:val="0D9E8A"/>
          <w:sz w:val="28"/>
        </w:rPr>
        <w:t>Agile / Scrum Ready</w:t>
      </w:r>
    </w:p>
    <w:p>
      <w:pPr>
        <w:spacing w:after="320"/>
        <w:jc w:val="center"/>
      </w:pPr>
      <w:r>
        <w:rPr>
          <w:color w:val="64748B"/>
          <w:sz w:val="22"/>
        </w:rPr>
        <w:t>Capturing requirements from the user's perspective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Project / Product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[Project or Product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[Epic Name or ID]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Sprint / Iteration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[Sprint #]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[Business Analyst / Product Owner]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HOW TO USE THIS TEMPLATE</w:t>
      </w:r>
    </w:p>
    <w:p>
      <w:r>
        <w:t>Each user story follows the standard format: As a [user role], I want [goal] so that [reason/benefit]. Complete the Acceptance Criteria using Given-When-Then (BDD) or a numbered checklist. Estimate story points and assign to a sprint before grooming.</w:t>
      </w:r>
    </w:p>
    <w:p>
      <w:pPr>
        <w:spacing w:before="240" w:after="80"/>
      </w:pPr>
      <w:r>
        <w:rPr>
          <w:b/>
          <w:color w:val="0F2A4A"/>
          <w:sz w:val="22"/>
        </w:rPr>
        <w:t>USER STORY MASTER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93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93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Epic</w:t>
            </w:r>
          </w:p>
        </w:tc>
        <w:tc>
          <w:tcPr>
            <w:tcW w:type="dxa" w:w="266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266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100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080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Story Points</w:t>
            </w:r>
          </w:p>
        </w:tc>
        <w:tc>
          <w:tcPr>
            <w:tcW w:type="dxa" w:w="122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US-001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[Epic]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As a [role], I want [goal] so that [benefit].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Given [context] When [action] Then [outcome]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[1/2/3/5/8]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Backlog / In Dev / Done</w:t>
            </w:r>
          </w:p>
        </w:tc>
      </w:tr>
      <w:tr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US-002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[Epic]</w:t>
            </w:r>
          </w:p>
        </w:tc>
        <w:tc>
          <w:tcPr>
            <w:tcW w:type="dxa" w:w="2664"/>
            <w:shd w:val="clear" w:color="auto" w:fill="F1F5F9"/>
          </w:tcPr>
          <w:p>
            <w:r>
              <w:rPr>
                <w:sz w:val="18"/>
              </w:rPr>
              <w:t>As a [role], I want [goal] so that [benefit].</w:t>
            </w:r>
          </w:p>
        </w:tc>
        <w:tc>
          <w:tcPr>
            <w:tcW w:type="dxa" w:w="2664"/>
            <w:shd w:val="clear" w:color="auto" w:fill="F1F5F9"/>
          </w:tcPr>
          <w:p>
            <w:r>
              <w:rPr>
                <w:sz w:val="18"/>
              </w:rPr>
              <w:t>Given [context] When [action] Then [outcome]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080"/>
            <w:shd w:val="clear" w:color="auto" w:fill="F1F5F9"/>
          </w:tcPr>
          <w:p>
            <w:r>
              <w:rPr>
                <w:sz w:val="18"/>
              </w:rPr>
              <w:t>[1/2/3/5/8]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Backlog / In Dev / Done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US-003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[Epic]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As a [role], I want [goal] so that [benefit].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Given [context] When [action] Then [outcome]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[1/2/3/5/8]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Backlog / In Dev / Done</w:t>
            </w:r>
          </w:p>
        </w:tc>
      </w:tr>
      <w:tr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US-004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[Epic]</w:t>
            </w:r>
          </w:p>
        </w:tc>
        <w:tc>
          <w:tcPr>
            <w:tcW w:type="dxa" w:w="2664"/>
            <w:shd w:val="clear" w:color="auto" w:fill="F1F5F9"/>
          </w:tcPr>
          <w:p>
            <w:r>
              <w:rPr>
                <w:sz w:val="18"/>
              </w:rPr>
              <w:t>As a [role], I want [goal] so that [benefit].</w:t>
            </w:r>
          </w:p>
        </w:tc>
        <w:tc>
          <w:tcPr>
            <w:tcW w:type="dxa" w:w="2664"/>
            <w:shd w:val="clear" w:color="auto" w:fill="F1F5F9"/>
          </w:tcPr>
          <w:p>
            <w:r>
              <w:rPr>
                <w:sz w:val="18"/>
              </w:rPr>
              <w:t>Given [context] When [action] Then [outcome]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080"/>
            <w:shd w:val="clear" w:color="auto" w:fill="F1F5F9"/>
          </w:tcPr>
          <w:p>
            <w:r>
              <w:rPr>
                <w:sz w:val="18"/>
              </w:rPr>
              <w:t>[1/2/3/5/8]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Backlog / In Dev / Done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US-005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[Epic]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As a [role], I want [goal] so that [benefit].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Given [context] When [action] Then [outcome]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[1/2/3/5/8]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Backlog / In Dev / Done</w:t>
            </w:r>
          </w:p>
        </w:tc>
      </w:tr>
      <w:tr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US-006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[Epic]</w:t>
            </w:r>
          </w:p>
        </w:tc>
        <w:tc>
          <w:tcPr>
            <w:tcW w:type="dxa" w:w="2664"/>
            <w:shd w:val="clear" w:color="auto" w:fill="F1F5F9"/>
          </w:tcPr>
          <w:p>
            <w:r>
              <w:rPr>
                <w:sz w:val="18"/>
              </w:rPr>
              <w:t>As a [role], I want [goal] so that [benefit].</w:t>
            </w:r>
          </w:p>
        </w:tc>
        <w:tc>
          <w:tcPr>
            <w:tcW w:type="dxa" w:w="2664"/>
            <w:shd w:val="clear" w:color="auto" w:fill="F1F5F9"/>
          </w:tcPr>
          <w:p>
            <w:r>
              <w:rPr>
                <w:sz w:val="18"/>
              </w:rPr>
              <w:t>Given [context] When [action] Then [outcome]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080"/>
            <w:shd w:val="clear" w:color="auto" w:fill="F1F5F9"/>
          </w:tcPr>
          <w:p>
            <w:r>
              <w:rPr>
                <w:sz w:val="18"/>
              </w:rPr>
              <w:t>[1/2/3/5/8]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Backlog / In Dev / Done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US-007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[Epic]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As a [role], I want [goal] so that [benefit].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Given [context] When [action] Then [outcome]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[1/2/3/5/8]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Backlog / In Dev / Done</w:t>
            </w:r>
          </w:p>
        </w:tc>
      </w:tr>
      <w:tr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US-008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[Epic]</w:t>
            </w:r>
          </w:p>
        </w:tc>
        <w:tc>
          <w:tcPr>
            <w:tcW w:type="dxa" w:w="2664"/>
            <w:shd w:val="clear" w:color="auto" w:fill="F1F5F9"/>
          </w:tcPr>
          <w:p>
            <w:r>
              <w:rPr>
                <w:sz w:val="18"/>
              </w:rPr>
              <w:t>As a [role], I want [goal] so that [benefit].</w:t>
            </w:r>
          </w:p>
        </w:tc>
        <w:tc>
          <w:tcPr>
            <w:tcW w:type="dxa" w:w="2664"/>
            <w:shd w:val="clear" w:color="auto" w:fill="F1F5F9"/>
          </w:tcPr>
          <w:p>
            <w:r>
              <w:rPr>
                <w:sz w:val="18"/>
              </w:rPr>
              <w:t>Given [context] When [action] Then [outcome]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Must / Should / Could</w:t>
            </w:r>
          </w:p>
        </w:tc>
        <w:tc>
          <w:tcPr>
            <w:tcW w:type="dxa" w:w="1080"/>
            <w:shd w:val="clear" w:color="auto" w:fill="F1F5F9"/>
          </w:tcPr>
          <w:p>
            <w:r>
              <w:rPr>
                <w:sz w:val="18"/>
              </w:rPr>
              <w:t>[1/2/3/5/8]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Backlog / In Dev / Done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DETAILED STORY CARD TEMPLATE (COPY FOR EACH STORY)</w:t>
      </w:r>
    </w:p>
    <w:p>
      <w:r>
        <w:rPr>
          <w:b/>
        </w:rPr>
        <w:t>Story US-001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Story ID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US-001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Epic / Feature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[Epic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As a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[User role, e.g., federal contracting officer]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I want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[Functionality or capability]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So that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[Business value or reason]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Must Have / Should Have / Could Have / Won't Have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[Fibonacci: 1, 2, 3, 5, 8, 13]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[Sprint number or release]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[Developer / team]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Backlog / In Progress / In Review / Done</w:t>
            </w:r>
          </w:p>
        </w:tc>
      </w:tr>
    </w:tbl>
    <w:p/>
    <w:p>
      <w:r>
        <w:rPr>
          <w:b/>
        </w:rPr>
        <w:t>Acceptance Criteria:</w:t>
      </w:r>
    </w:p>
    <w:p>
      <w:pPr>
        <w:pStyle w:val="ListNumber"/>
      </w:pPr>
      <w:r>
        <w:t>Given [context 1] When [action 1] Then [outcome 1]</w:t>
      </w:r>
    </w:p>
    <w:p>
      <w:pPr>
        <w:pStyle w:val="ListNumber"/>
      </w:pPr>
      <w:r>
        <w:t>Given [context 2] When [action 2] Then [outcome 2]</w:t>
      </w:r>
    </w:p>
    <w:p>
      <w:pPr>
        <w:pStyle w:val="ListNumber"/>
      </w:pPr>
      <w:r>
        <w:t>Given [context 3] When [action 3] Then [outcome 3]</w:t>
      </w:r>
    </w:p>
    <w:p/>
    <w:p>
      <w:r>
        <w:rPr>
          <w:b/>
        </w:rPr>
        <w:t>Definition of Done:</w:t>
      </w:r>
    </w:p>
    <w:p>
      <w:pPr>
        <w:pStyle w:val="ListBullet"/>
      </w:pPr>
      <w:r>
        <w:t>Code complete and peer-reviewed</w:t>
      </w:r>
    </w:p>
    <w:p>
      <w:pPr>
        <w:pStyle w:val="ListBullet"/>
      </w:pPr>
      <w:r>
        <w:t>Unit tests written and passing</w:t>
      </w:r>
    </w:p>
    <w:p>
      <w:pPr>
        <w:pStyle w:val="ListBullet"/>
      </w:pPr>
      <w:r>
        <w:t>Acceptance criteria verified by BA/PO</w:t>
      </w:r>
    </w:p>
    <w:p>
      <w:pPr>
        <w:pStyle w:val="ListBullet"/>
      </w:pPr>
      <w:r>
        <w:t>Deployed to staging / UAT</w:t>
      </w:r>
    </w:p>
    <w:p/>
    <w:p>
      <w:r>
        <w:rPr>
          <w:b/>
        </w:rPr>
        <w:t>Story US-002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Story ID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US-002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Epic / Feature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[Epic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As a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[User role, e.g., federal contracting officer]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I want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[Functionality or capability]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So that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[Business value or reason]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Must Have / Should Have / Could Have / Won't Have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[Fibonacci: 1, 2, 3, 5, 8, 13]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[Sprint number or release]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[Developer / team]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Backlog / In Progress / In Review / Done</w:t>
            </w:r>
          </w:p>
        </w:tc>
      </w:tr>
    </w:tbl>
    <w:p/>
    <w:p>
      <w:r>
        <w:rPr>
          <w:b/>
        </w:rPr>
        <w:t>Acceptance Criteria:</w:t>
      </w:r>
    </w:p>
    <w:p>
      <w:pPr>
        <w:pStyle w:val="ListNumber"/>
      </w:pPr>
      <w:r>
        <w:t>Given [context 1] When [action 1] Then [outcome 1]</w:t>
      </w:r>
    </w:p>
    <w:p>
      <w:pPr>
        <w:pStyle w:val="ListNumber"/>
      </w:pPr>
      <w:r>
        <w:t>Given [context 2] When [action 2] Then [outcome 2]</w:t>
      </w:r>
    </w:p>
    <w:p>
      <w:pPr>
        <w:pStyle w:val="ListNumber"/>
      </w:pPr>
      <w:r>
        <w:t>Given [context 3] When [action 3] Then [outcome 3]</w:t>
      </w:r>
    </w:p>
    <w:p/>
    <w:p>
      <w:r>
        <w:rPr>
          <w:b/>
        </w:rPr>
        <w:t>Definition of Done:</w:t>
      </w:r>
    </w:p>
    <w:p>
      <w:pPr>
        <w:pStyle w:val="ListBullet"/>
      </w:pPr>
      <w:r>
        <w:t>Code complete and peer-reviewed</w:t>
      </w:r>
    </w:p>
    <w:p>
      <w:pPr>
        <w:pStyle w:val="ListBullet"/>
      </w:pPr>
      <w:r>
        <w:t>Unit tests written and passing</w:t>
      </w:r>
    </w:p>
    <w:p>
      <w:pPr>
        <w:pStyle w:val="ListBullet"/>
      </w:pPr>
      <w:r>
        <w:t>Acceptance criteria verified by BA/PO</w:t>
      </w:r>
    </w:p>
    <w:p>
      <w:pPr>
        <w:pStyle w:val="ListBullet"/>
      </w:pPr>
      <w:r>
        <w:t>Deployed to staging / UAT</w:t>
      </w:r>
    </w:p>
    <w:p/>
    <w:p>
      <w:r>
        <w:rPr>
          <w:b/>
        </w:rPr>
        <w:t>Story US-003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Story ID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US-003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Epic / Feature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[Epic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As a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[User role, e.g., federal contracting officer]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I want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[Functionality or capability]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So that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[Business value or reason]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Must Have / Should Have / Could Have / Won't Have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[Fibonacci: 1, 2, 3, 5, 8, 13]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[Sprint number or release]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[Developer / team]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Backlog / In Progress / In Review / Done</w:t>
            </w:r>
          </w:p>
        </w:tc>
      </w:tr>
    </w:tbl>
    <w:p/>
    <w:p>
      <w:r>
        <w:rPr>
          <w:b/>
        </w:rPr>
        <w:t>Acceptance Criteria:</w:t>
      </w:r>
    </w:p>
    <w:p>
      <w:pPr>
        <w:pStyle w:val="ListNumber"/>
      </w:pPr>
      <w:r>
        <w:t>Given [context 1] When [action 1] Then [outcome 1]</w:t>
      </w:r>
    </w:p>
    <w:p>
      <w:pPr>
        <w:pStyle w:val="ListNumber"/>
      </w:pPr>
      <w:r>
        <w:t>Given [context 2] When [action 2] Then [outcome 2]</w:t>
      </w:r>
    </w:p>
    <w:p>
      <w:pPr>
        <w:pStyle w:val="ListNumber"/>
      </w:pPr>
      <w:r>
        <w:t>Given [context 3] When [action 3] Then [outcome 3]</w:t>
      </w:r>
    </w:p>
    <w:p/>
    <w:p>
      <w:r>
        <w:rPr>
          <w:b/>
        </w:rPr>
        <w:t>Definition of Done:</w:t>
      </w:r>
    </w:p>
    <w:p>
      <w:pPr>
        <w:pStyle w:val="ListBullet"/>
      </w:pPr>
      <w:r>
        <w:t>Code complete and peer-reviewed</w:t>
      </w:r>
    </w:p>
    <w:p>
      <w:pPr>
        <w:pStyle w:val="ListBullet"/>
      </w:pPr>
      <w:r>
        <w:t>Unit tests written and passing</w:t>
      </w:r>
    </w:p>
    <w:p>
      <w:pPr>
        <w:pStyle w:val="ListBullet"/>
      </w:pPr>
      <w:r>
        <w:t>Acceptance criteria verified by BA/PO</w:t>
      </w:r>
    </w:p>
    <w:p>
      <w:pPr>
        <w:pStyle w:val="ListBullet"/>
      </w:pPr>
      <w:r>
        <w:t>Deployed to staging / UAT</w:t>
      </w:r>
    </w:p>
    <w:p/>
    <w:p/>
    <w:p>
      <w:pPr>
        <w:jc w:val="center"/>
      </w:pPr>
      <w:r>
        <w:rPr>
          <w:color w:val="64748B"/>
          <w:sz w:val="16"/>
        </w:rPr>
        <w:t>Template produced by Linton Business Solutions | www.lbsconnect.net | info@lbsconnect.net | Government-ready, Word &amp; Google Docs compatible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